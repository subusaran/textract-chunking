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regular paragraph with some text.</w:t>
      </w:r>
    </w:p>
    <w:p>
      <w:pPr>
        <w:pStyle w:val="Heading1"/>
      </w:pPr>
      <w:r>
        <w:t>Section 1</w:t>
      </w:r>
    </w:p>
    <w:p>
      <w:r>
        <w:t>Another paragraph in section 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  <w:tc>
          <w:tcPr>
            <w:tcW w:type="dxa" w:w="2880"/>
          </w:tcPr>
          <w:p>
            <w:r>
              <w:t>Header 3</w:t>
            </w:r>
          </w:p>
        </w:tc>
      </w:tr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